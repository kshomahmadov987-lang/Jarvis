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Report</w:t>
      </w:r>
    </w:p>
    <w:p>
      <w:r>
        <w:t>This is a test document created by Jarvis AI.</w:t>
      </w:r>
    </w:p>
    <w:p>
      <w:r>
        <w:br/>
        <w:t>Created by Jarvis AI on 2026-05-25 07:30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